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A1471" w14:textId="749C5C2A" w:rsidR="00FA4165" w:rsidRDefault="00AB14F6">
      <w:pPr>
        <w:pStyle w:val="Title"/>
      </w:pPr>
      <w:r>
        <w:rPr>
          <w:noProof/>
        </w:rPr>
        <w:drawing>
          <wp:anchor distT="0" distB="0" distL="114300" distR="114300" simplePos="0" relativeHeight="251658240" behindDoc="0" locked="0" layoutInCell="1" allowOverlap="1" wp14:anchorId="2D88A51B" wp14:editId="0CEB103F">
            <wp:simplePos x="0" y="0"/>
            <wp:positionH relativeFrom="column">
              <wp:posOffset>-1905</wp:posOffset>
            </wp:positionH>
            <wp:positionV relativeFrom="paragraph">
              <wp:posOffset>0</wp:posOffset>
            </wp:positionV>
            <wp:extent cx="855345" cy="1433195"/>
            <wp:effectExtent l="0" t="0" r="1905" b="0"/>
            <wp:wrapSquare wrapText="bothSides"/>
            <wp:docPr id="19855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59414" name="Picture 1985559414"/>
                    <pic:cNvPicPr/>
                  </pic:nvPicPr>
                  <pic:blipFill>
                    <a:blip r:embed="rId6"/>
                    <a:stretch>
                      <a:fillRect/>
                    </a:stretch>
                  </pic:blipFill>
                  <pic:spPr>
                    <a:xfrm>
                      <a:off x="0" y="0"/>
                      <a:ext cx="855345" cy="1433195"/>
                    </a:xfrm>
                    <a:prstGeom prst="rect">
                      <a:avLst/>
                    </a:prstGeom>
                  </pic:spPr>
                </pic:pic>
              </a:graphicData>
            </a:graphic>
            <wp14:sizeRelH relativeFrom="page">
              <wp14:pctWidth>0</wp14:pctWidth>
            </wp14:sizeRelH>
            <wp14:sizeRelV relativeFrom="page">
              <wp14:pctHeight>0</wp14:pctHeight>
            </wp14:sizeRelV>
          </wp:anchor>
        </w:drawing>
      </w:r>
      <w:r>
        <w:t>Prakul Soni</w:t>
      </w:r>
    </w:p>
    <w:p w14:paraId="18EF2698" w14:textId="77777777" w:rsidR="00FA4165" w:rsidRDefault="00000000">
      <w:r>
        <w:t>📍 Bhumkar Chowk Road, Tathawade, Pune – 411012</w:t>
      </w:r>
    </w:p>
    <w:p w14:paraId="29A84C25" w14:textId="77777777" w:rsidR="00FA4165" w:rsidRDefault="00000000">
      <w:r>
        <w:t>📞 +91 80000 81310 | ✉️ prakulsoni26@gmail.com</w:t>
      </w:r>
    </w:p>
    <w:p w14:paraId="387DE063" w14:textId="431AAF5D" w:rsidR="00FA4165" w:rsidRDefault="00AB14F6">
      <w:r>
        <w:t xml:space="preserve">     🔗 LinkedIn: </w:t>
      </w:r>
      <w:hyperlink r:id="rId7" w:history="1">
        <w:r w:rsidRPr="0033104F">
          <w:rPr>
            <w:rStyle w:val="Hyperlink"/>
          </w:rPr>
          <w:t>https://www.linkedin.com/in/prakul-soni-</w:t>
        </w:r>
      </w:hyperlink>
      <w:r>
        <w:t xml:space="preserve">b683892a7                    </w:t>
      </w:r>
    </w:p>
    <w:p w14:paraId="5016119A" w14:textId="77777777" w:rsidR="00FA4165" w:rsidRDefault="00000000">
      <w:pPr>
        <w:pStyle w:val="Heading1"/>
      </w:pPr>
      <w:r>
        <w:t>Objective</w:t>
      </w:r>
    </w:p>
    <w:p w14:paraId="79AE2067" w14:textId="77777777" w:rsidR="00FA4165" w:rsidRDefault="00000000">
      <w:r>
        <w:t>Aspiring AI Engineer eager to leverage strong foundational knowledge in machine learning, data analysis, and programming to contribute to innovative AI solutions and drive impactful business outcomes. Passionate programmer seeking an entry-level opportunity in the AI and ML field.</w:t>
      </w:r>
    </w:p>
    <w:p w14:paraId="281DF8FE" w14:textId="77777777" w:rsidR="00FA4165" w:rsidRDefault="00000000">
      <w:pPr>
        <w:pStyle w:val="Heading1"/>
      </w:pPr>
      <w:r>
        <w:t>Skills</w:t>
      </w:r>
    </w:p>
    <w:p w14:paraId="20E5FF91" w14:textId="07EB6F6F" w:rsidR="00FA4165" w:rsidRDefault="00000000">
      <w:r>
        <w:t>• Proficient in Python and Java, with experience in AI/ML libraries such as Scikit-learn</w:t>
      </w:r>
      <w:r w:rsidR="008C4E2B">
        <w:t>.</w:t>
      </w:r>
    </w:p>
    <w:p w14:paraId="328A289B" w14:textId="77777777" w:rsidR="00FA4165" w:rsidRDefault="00000000">
      <w:r>
        <w:t>• Familiar with development tools and platforms including Jupyter Lab, Google Gemini, and Git for collaborative AI projects.</w:t>
      </w:r>
    </w:p>
    <w:p w14:paraId="79448E5C" w14:textId="77777777" w:rsidR="00FA4165" w:rsidRDefault="00000000">
      <w:r>
        <w:t>• Strong ability to analyze large datasets, extract insights, and support data-driven decision-making.</w:t>
      </w:r>
    </w:p>
    <w:p w14:paraId="56164745" w14:textId="77777777" w:rsidR="00FA4165" w:rsidRDefault="00000000">
      <w:r>
        <w:t>• Excellent problem-solving skills with a passion for continuous learning in emerging AI technologies.</w:t>
      </w:r>
    </w:p>
    <w:p w14:paraId="668A507B" w14:textId="77777777" w:rsidR="00AB14F6" w:rsidRDefault="00AB14F6" w:rsidP="00AB14F6">
      <w:pPr>
        <w:pStyle w:val="Heading1"/>
      </w:pPr>
      <w:r>
        <w:t>Hobbies</w:t>
      </w:r>
    </w:p>
    <w:p w14:paraId="633E6662" w14:textId="77777777" w:rsidR="00AB14F6" w:rsidRPr="00AB14F6" w:rsidRDefault="00AB14F6" w:rsidP="00AB14F6">
      <w:pPr>
        <w:rPr>
          <w:b/>
          <w:bCs/>
          <w:lang w:val="en-AU"/>
        </w:rPr>
      </w:pPr>
      <w:r w:rsidRPr="00AB14F6">
        <w:rPr>
          <w:b/>
          <w:bCs/>
          <w:lang w:val="en-AU"/>
        </w:rPr>
        <w:t>Professional &amp; Skill-Oriented Hobbies</w:t>
      </w:r>
    </w:p>
    <w:p w14:paraId="6BEAA66D" w14:textId="673C2925" w:rsidR="00AB14F6" w:rsidRPr="00AB14F6" w:rsidRDefault="00AB14F6" w:rsidP="00AB14F6">
      <w:pPr>
        <w:numPr>
          <w:ilvl w:val="0"/>
          <w:numId w:val="10"/>
        </w:numPr>
        <w:rPr>
          <w:lang w:val="en-AU"/>
        </w:rPr>
      </w:pPr>
      <w:r w:rsidRPr="00AB14F6">
        <w:rPr>
          <w:b/>
          <w:bCs/>
          <w:lang w:val="en-AU"/>
        </w:rPr>
        <w:t>Coding side projects</w:t>
      </w:r>
      <w:r w:rsidRPr="00AB14F6">
        <w:rPr>
          <w:lang w:val="en-AU"/>
        </w:rPr>
        <w:t xml:space="preserve"> </w:t>
      </w:r>
    </w:p>
    <w:p w14:paraId="23FF81DC" w14:textId="77777777" w:rsidR="00AB14F6" w:rsidRPr="00AB14F6" w:rsidRDefault="00AB14F6" w:rsidP="00AB14F6">
      <w:pPr>
        <w:numPr>
          <w:ilvl w:val="0"/>
          <w:numId w:val="10"/>
        </w:numPr>
        <w:rPr>
          <w:lang w:val="en-AU"/>
        </w:rPr>
      </w:pPr>
      <w:r w:rsidRPr="00AB14F6">
        <w:rPr>
          <w:b/>
          <w:bCs/>
          <w:lang w:val="en-AU"/>
        </w:rPr>
        <w:t>Hackathons &amp; Coding Competitions</w:t>
      </w:r>
      <w:r w:rsidRPr="00AB14F6">
        <w:rPr>
          <w:lang w:val="en-AU"/>
        </w:rPr>
        <w:t xml:space="preserve"> (teamwork + problem-solving)</w:t>
      </w:r>
    </w:p>
    <w:p w14:paraId="1C259BE2" w14:textId="77777777" w:rsidR="00AB14F6" w:rsidRPr="00AB14F6" w:rsidRDefault="00AB14F6" w:rsidP="00AB14F6">
      <w:pPr>
        <w:rPr>
          <w:b/>
          <w:bCs/>
          <w:lang w:val="en-AU"/>
        </w:rPr>
      </w:pPr>
      <w:r w:rsidRPr="00AB14F6">
        <w:rPr>
          <w:b/>
          <w:bCs/>
          <w:lang w:val="en-AU"/>
        </w:rPr>
        <w:t>Personal Development &amp; Balance</w:t>
      </w:r>
    </w:p>
    <w:p w14:paraId="69D9E119" w14:textId="77777777" w:rsidR="00AB14F6" w:rsidRPr="00AB14F6" w:rsidRDefault="00AB14F6" w:rsidP="00AB14F6">
      <w:pPr>
        <w:numPr>
          <w:ilvl w:val="0"/>
          <w:numId w:val="11"/>
        </w:numPr>
        <w:rPr>
          <w:lang w:val="en-AU"/>
        </w:rPr>
      </w:pPr>
      <w:r w:rsidRPr="00AB14F6">
        <w:rPr>
          <w:b/>
          <w:bCs/>
          <w:lang w:val="en-AU"/>
        </w:rPr>
        <w:t>Fitness &amp; Sports (Cricket/Badminton/Gym)</w:t>
      </w:r>
      <w:r w:rsidRPr="00AB14F6">
        <w:rPr>
          <w:lang w:val="en-AU"/>
        </w:rPr>
        <w:t xml:space="preserve"> (discipline + teamwork)</w:t>
      </w:r>
    </w:p>
    <w:p w14:paraId="669D7E88" w14:textId="77777777" w:rsidR="00AB14F6" w:rsidRPr="00AB14F6" w:rsidRDefault="00AB14F6" w:rsidP="00AB14F6">
      <w:pPr>
        <w:numPr>
          <w:ilvl w:val="0"/>
          <w:numId w:val="11"/>
        </w:numPr>
        <w:rPr>
          <w:lang w:val="en-AU"/>
        </w:rPr>
      </w:pPr>
      <w:r w:rsidRPr="00AB14F6">
        <w:rPr>
          <w:b/>
          <w:bCs/>
          <w:lang w:val="en-AU"/>
        </w:rPr>
        <w:t>Travel &amp; Exploring Cultures</w:t>
      </w:r>
      <w:r w:rsidRPr="00AB14F6">
        <w:rPr>
          <w:lang w:val="en-AU"/>
        </w:rPr>
        <w:t xml:space="preserve"> (adaptability + curiosity)</w:t>
      </w:r>
    </w:p>
    <w:p w14:paraId="62CCD167" w14:textId="77777777" w:rsidR="00AB14F6" w:rsidRDefault="00AB14F6"/>
    <w:p w14:paraId="2FB918FB" w14:textId="77777777" w:rsidR="00FA4165" w:rsidRDefault="00000000">
      <w:pPr>
        <w:pStyle w:val="Heading1"/>
      </w:pPr>
      <w:r>
        <w:lastRenderedPageBreak/>
        <w:t>Education</w:t>
      </w:r>
    </w:p>
    <w:p w14:paraId="6B0012C6" w14:textId="72EE7304" w:rsidR="00FA4165" w:rsidRDefault="00000000">
      <w:r>
        <w:t>Master of Computer Applications (MCA) – Pursuing (202</w:t>
      </w:r>
      <w:r w:rsidR="00AB14F6">
        <w:t>5</w:t>
      </w:r>
      <w:r>
        <w:t xml:space="preserve"> – 202</w:t>
      </w:r>
      <w:r w:rsidR="00AB14F6">
        <w:t>7</w:t>
      </w:r>
      <w:r>
        <w:t>)</w:t>
      </w:r>
      <w:r>
        <w:br/>
        <w:t>Dr. D. Y. Patil School of Science &amp; Technology, Pune</w:t>
      </w:r>
    </w:p>
    <w:p w14:paraId="7CDD1B9B" w14:textId="77777777" w:rsidR="00FA4165" w:rsidRDefault="00000000">
      <w:r>
        <w:t>Bachelor of Computer Applications (BCA) – Graduated 2024</w:t>
      </w:r>
      <w:r>
        <w:br/>
        <w:t>Maharishi Dayanand Saraswati University, Ajmer</w:t>
      </w:r>
    </w:p>
    <w:p w14:paraId="0947DAA5" w14:textId="77777777" w:rsidR="00AB14F6" w:rsidRDefault="00AB14F6"/>
    <w:sectPr w:rsidR="00AB14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E932002"/>
    <w:multiLevelType w:val="multilevel"/>
    <w:tmpl w:val="609C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5B0A7F"/>
    <w:multiLevelType w:val="multilevel"/>
    <w:tmpl w:val="AC7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5512995">
    <w:abstractNumId w:val="8"/>
  </w:num>
  <w:num w:numId="2" w16cid:durableId="212546227">
    <w:abstractNumId w:val="6"/>
  </w:num>
  <w:num w:numId="3" w16cid:durableId="1523206469">
    <w:abstractNumId w:val="5"/>
  </w:num>
  <w:num w:numId="4" w16cid:durableId="523516690">
    <w:abstractNumId w:val="4"/>
  </w:num>
  <w:num w:numId="5" w16cid:durableId="1188065034">
    <w:abstractNumId w:val="7"/>
  </w:num>
  <w:num w:numId="6" w16cid:durableId="1058743960">
    <w:abstractNumId w:val="3"/>
  </w:num>
  <w:num w:numId="7" w16cid:durableId="813762620">
    <w:abstractNumId w:val="2"/>
  </w:num>
  <w:num w:numId="8" w16cid:durableId="1142962290">
    <w:abstractNumId w:val="1"/>
  </w:num>
  <w:num w:numId="9" w16cid:durableId="1038314330">
    <w:abstractNumId w:val="0"/>
  </w:num>
  <w:num w:numId="10" w16cid:durableId="693306510">
    <w:abstractNumId w:val="10"/>
  </w:num>
  <w:num w:numId="11" w16cid:durableId="6195364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F3"/>
    <w:rsid w:val="0015074B"/>
    <w:rsid w:val="0029639D"/>
    <w:rsid w:val="00326F90"/>
    <w:rsid w:val="008C4E2B"/>
    <w:rsid w:val="00AA1D8D"/>
    <w:rsid w:val="00AB14F6"/>
    <w:rsid w:val="00B47730"/>
    <w:rsid w:val="00CB0664"/>
    <w:rsid w:val="00E61F7D"/>
    <w:rsid w:val="00FA41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1E17EC"/>
  <w14:defaultImageDpi w14:val="300"/>
  <w15:docId w15:val="{7D46E2AA-1699-43B9-92A9-B10A17FD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B14F6"/>
    <w:rPr>
      <w:color w:val="0000FF" w:themeColor="hyperlink"/>
      <w:u w:val="single"/>
    </w:rPr>
  </w:style>
  <w:style w:type="character" w:styleId="UnresolvedMention">
    <w:name w:val="Unresolved Mention"/>
    <w:basedOn w:val="DefaultParagraphFont"/>
    <w:uiPriority w:val="99"/>
    <w:semiHidden/>
    <w:unhideWhenUsed/>
    <w:rsid w:val="00AB14F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prakul-son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221</Words>
  <Characters>1264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prakul soni</cp:lastModifiedBy>
  <cp:revision>3</cp:revision>
  <dcterms:created xsi:type="dcterms:W3CDTF">2013-12-23T23:15:00Z</dcterms:created>
  <dcterms:modified xsi:type="dcterms:W3CDTF">2026-01-20T17:27:00Z</dcterms:modified>
  <cp:category/>
</cp:coreProperties>
</file>